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Alegria Body Care</w:t>
      </w:r>
    </w:p>
    <w:p>
      <w:pPr>
        <w:pStyle w:val="Heading1"/>
      </w:pPr>
      <w:r>
        <w:t>Nieuwsbrief</w:t>
      </w:r>
    </w:p>
    <w:p>
      <w:pPr>
        <w:spacing w:before="0" w:after="0"/>
      </w:pPr>
      <w:r>
        <w:t># Februari: Tijd voor Verdieping en Consistentie</w:t>
      </w:r>
    </w:p>
    <w:p>
      <w:pPr>
        <w:spacing w:before="0" w:after="0"/>
      </w:pPr>
    </w:p>
    <w:p>
      <w:pPr>
        <w:spacing w:before="0" w:after="0"/>
      </w:pPr>
      <w:r>
        <w:t>Beste [voornaam],</w:t>
      </w:r>
    </w:p>
    <w:p>
      <w:pPr>
        <w:spacing w:before="0" w:after="0"/>
      </w:pPr>
    </w:p>
    <w:p>
      <w:pPr>
        <w:spacing w:before="0" w:after="0"/>
      </w:pPr>
      <w:r>
        <w:t>De winter is een periode van rust en reflectie, maar soms kan die zelfde rust ook zijn sporen nalaten. Zelfs nu, terwijl de dagen langer worden en de lente om de hoek loert, kun je merken dat je huid nog steeds de gevolgen van de winter meedraagt. Misschien voelt je huid gevoeliger aan of mis je het stralende effect dat je zo graag wilt. Het is volkomen normaal om ongeduldig te zijn en snel resultaat te willen, maar deze maand staat in het teken van verdieping en consistentie.</w:t>
      </w:r>
    </w:p>
    <w:p>
      <w:pPr>
        <w:spacing w:before="0" w:after="0"/>
      </w:pPr>
    </w:p>
    <w:p>
      <w:pPr>
        <w:spacing w:before="0" w:after="0"/>
      </w:pPr>
      <w:r>
        <w:t>## De impact van de winter</w:t>
      </w:r>
    </w:p>
    <w:p>
      <w:pPr>
        <w:spacing w:before="0" w:after="0"/>
      </w:pPr>
    </w:p>
    <w:p>
      <w:pPr>
        <w:spacing w:before="0" w:after="0"/>
      </w:pPr>
      <w:r>
        <w:t>Het is begrijpelijk dat je verwachtingen hebt, vooral na de koude maanden waarin je huid misschien wat extra aandacht nodig had. De winters hebben hun invloed op je teint en structuur; nu is het tijd om die te verkennen en een passend pad naar verbetering te bewandelen. Dit is het moment om de aandacht te richten op het verfijnen van je routines en het duidelijk maken van je huidkeuzes. De huid heeft tijd en zorg nodig om te herstellen van de winterse invloeden, en dat vraagt om rust, vertrouwen en vooral expertise.</w:t>
      </w:r>
    </w:p>
    <w:p>
      <w:pPr>
        <w:spacing w:before="0" w:after="0"/>
      </w:pPr>
    </w:p>
    <w:p>
      <w:pPr>
        <w:spacing w:before="0" w:after="0"/>
      </w:pPr>
      <w:r>
        <w:t>Met een gerichte benadering helpen we je om weer in balans te komen. Bij Alegria Body Care geloven we dat herhaling en een gestructureerd behandeltraject essentieel zijn voor duurzame resultaten. Het gaat niet om snelle oplossingen, maar om een weg naar een stralende huid die weer tot leven komt.</w:t>
      </w:r>
    </w:p>
    <w:p>
      <w:pPr>
        <w:spacing w:before="0" w:after="0"/>
      </w:pPr>
    </w:p>
    <w:p>
      <w:pPr>
        <w:spacing w:before="0" w:after="0"/>
      </w:pPr>
      <w:r>
        <w:t>## Rust en expertise als fundament</w:t>
      </w:r>
    </w:p>
    <w:p>
      <w:pPr>
        <w:spacing w:before="0" w:after="0"/>
      </w:pPr>
    </w:p>
    <w:p>
      <w:pPr>
        <w:spacing w:before="0" w:after="0"/>
      </w:pPr>
      <w:r>
        <w:t>Als je nu nadenkt over de juiste huidzorg, kan het verhelderend zijn om de focus te leggen op producten die in samenwerking met jou werken. Neem bijvoorbeeld de **Dermalogica UltraCalming Cleanser**. Deze zachte reiniger is speciaal ontworpen voor de gevoelige huid en biedt de kalmerende zorg die zo nodig is na de winter. Hij reinigt effectief zonder te irriteren en ondersteunt bovendien het herstel van de huidbarrière.</w:t>
      </w:r>
    </w:p>
    <w:p>
      <w:pPr>
        <w:spacing w:before="0" w:after="0"/>
      </w:pPr>
    </w:p>
    <w:p>
      <w:pPr>
        <w:spacing w:before="0" w:after="0"/>
      </w:pPr>
      <w:r>
        <w:t>Zodra de huid weer in balans is, kunnen we kijken naar verdere verbetering met onze **Carbon Glow Peeling**. Deze diep reinigende behandeling vernieuwt de huid met laser en een actief carbonmasker. Het resultaat? Een stralendere en gezondere teint, perfect voorbereid op het komende seizoen.</w:t>
      </w:r>
    </w:p>
    <w:p>
      <w:pPr>
        <w:spacing w:before="0" w:after="0"/>
      </w:pPr>
    </w:p>
    <w:p>
      <w:pPr>
        <w:spacing w:before="0" w:after="0"/>
      </w:pPr>
      <w:r>
        <w:t>## Jouw pad naar een stralende huid</w:t>
      </w:r>
    </w:p>
    <w:p>
      <w:pPr>
        <w:spacing w:before="0" w:after="0"/>
      </w:pPr>
    </w:p>
    <w:p>
      <w:pPr>
        <w:spacing w:before="0" w:after="0"/>
      </w:pPr>
      <w:r>
        <w:t>Het zal je vast niet ontgaan zijn dat je huid al een tijdje vraagt om aandacht. Dit is het ideale moment om met ons team in gesprek te gaan over je huidwensen en doelen. Door samen te kijken naar een op maat gemaakt behandeltraject, kunnen we jouw huid alvast voorbereiden op de lente.</w:t>
      </w:r>
    </w:p>
    <w:p>
      <w:pPr>
        <w:spacing w:before="0" w:after="0"/>
      </w:pPr>
    </w:p>
    <w:p>
      <w:pPr>
        <w:spacing w:before="0" w:after="0"/>
      </w:pPr>
      <w:r>
        <w:t>Plan een moment in om je huidkeuzes te verduidelijken; dit zorgt voor de basis die je nodig hebt om de komende maanden met vertrouwen aan te pakken. Herhaling en goede timing zijn de sleutels tot succes. Laat ons je begeleiden in dit proces naar een stralende toekomst.</w:t>
      </w:r>
    </w:p>
    <w:p>
      <w:pPr>
        <w:spacing w:before="0" w:after="0"/>
      </w:pPr>
    </w:p>
    <w:p>
      <w:pPr>
        <w:spacing w:before="0" w:after="0"/>
      </w:pPr>
      <w:r>
        <w:t>Wij kijken ernaar uit om je te verwelkomen en samen te werken aan jouw huidverbetering.</w:t>
      </w:r>
    </w:p>
    <w:p>
      <w:pPr>
        <w:spacing w:before="0" w:after="0"/>
      </w:pPr>
    </w:p>
    <w:p>
      <w:pPr>
        <w:spacing w:before="0" w:after="0"/>
      </w:pPr>
      <w:r>
        <w:t>Zella,</w:t>
      </w:r>
    </w:p>
    <w:p>
      <w:pPr>
        <w:spacing w:before="0" w:after="0"/>
      </w:pPr>
      <w:r>
        <w:t>Alegria Body Care</w:t>
      </w:r>
    </w:p>
    <w:p>
      <w:pPr>
        <w:pStyle w:val="Heading1"/>
      </w:pPr>
      <w:r>
        <w:t>Informatieve Social Post</w:t>
      </w:r>
    </w:p>
    <w:p>
      <w:pPr>
        <w:spacing w:before="0" w:after="0"/>
      </w:pPr>
      <w:r>
        <w:t>**Post 1: De Impact van de Winter op Jouw Huid**</w:t>
      </w:r>
    </w:p>
    <w:p>
      <w:pPr>
        <w:spacing w:before="0" w:after="0"/>
      </w:pPr>
      <w:r>
        <w:t>De winter heeft vaak zijn sporen nagelaten op de huid; kou, droogte en wisselende temperaturen kunnen ervoor zorgen dat je huid gevoeliger aanvoelt of minder stralend oogt. Deze periode is dus een uitstekend moment om stil te staan bij de huidverzorging. Het team van Alegria Body Care staat klaar om je te helpen de juiste keuzes te maken, zodat je jouw huid kunt ondersteunen in deze overgangsperiode.</w:t>
      </w:r>
    </w:p>
    <w:p>
      <w:pPr>
        <w:spacing w:before="0" w:after="0"/>
      </w:pPr>
    </w:p>
    <w:p>
      <w:pPr>
        <w:spacing w:before="0" w:after="0"/>
      </w:pPr>
      <w:r>
        <w:t>Verandering begint bij het bewust maken van je huidbehoeften. Zijn er gebieden waarop je meer aandacht wilt besteden? Door te werken aan een consistente routine kan je nu al de basis leggen voor een gezonde huid richting het voorjaar. We begrijpen dat je misschien ongeduldig bent, maar met duidelijke begeleiding en een goed behandeltraject ben je al goed op weg.</w:t>
      </w:r>
    </w:p>
    <w:p>
      <w:pPr>
        <w:spacing w:before="0" w:after="0"/>
      </w:pPr>
    </w:p>
    <w:p>
      <w:pPr>
        <w:spacing w:before="0" w:after="0"/>
      </w:pPr>
      <w:r>
        <w:t>Om ervoor te zorgen dat je huid optimaal voorbereid is op het voorjaar, is herhaling essentieel. Zijn jouw huidkeuzes helder en consistent? Neem contact op met ons team en ontdek samen de volgende logische stap voor jouw huid.</w:t>
      </w:r>
    </w:p>
    <w:p>
      <w:pPr>
        <w:spacing w:before="0" w:after="0"/>
      </w:pPr>
    </w:p>
    <w:p>
      <w:pPr>
        <w:spacing w:before="0" w:after="0"/>
      </w:pPr>
      <w:r>
        <w:t>#Huidverzorging #WinterHuid #Consistentie #AlegriaBodyCare</w:t>
      </w:r>
    </w:p>
    <w:p>
      <w:pPr>
        <w:spacing w:before="0" w:after="0"/>
      </w:pPr>
    </w:p>
    <w:p>
      <w:pPr>
        <w:spacing w:before="0" w:after="0"/>
      </w:pPr>
      <w:r>
        <w:t>**Post 2: De Kracht van Routine**</w:t>
      </w:r>
    </w:p>
    <w:p>
      <w:pPr>
        <w:spacing w:before="0" w:after="0"/>
      </w:pPr>
      <w:r>
        <w:t>Routines zijn belangrijk voor een gezonde huid. Het team van Alegria Body Care weet dat deze periode, vlak voor de lente, ideaal is om de huid goed in de gaten te houden. Misschien herken je het wel: na de winter ervaart je huid een aantal veranderingen. Dit is het moment om bewust bezig te zijn met de ingrediënten en behandelingen die jouw huid echt nodig heeft.</w:t>
      </w:r>
    </w:p>
    <w:p>
      <w:pPr>
        <w:spacing w:before="0" w:after="0"/>
      </w:pPr>
    </w:p>
    <w:p>
      <w:pPr>
        <w:spacing w:before="0" w:after="0"/>
      </w:pPr>
      <w:r>
        <w:t>Een effectief huidverzorgingsplan bestaat uit herhaling en geduld. Iedere behandeling draagt bij aan de opbouw van een gezonde huid. Het is daarbij essentieel om keuzes te maken die passen bij jouw huidtype en behoeften. We staan voor je klaar om samen jouw persoonlijke routine te verduidelijken en te verfijnen.</w:t>
      </w:r>
    </w:p>
    <w:p>
      <w:pPr>
        <w:spacing w:before="0" w:after="0"/>
      </w:pPr>
    </w:p>
    <w:p>
      <w:pPr>
        <w:spacing w:before="0" w:after="0"/>
      </w:pPr>
      <w:r>
        <w:t>De juiste begeleiding kan het verschil maken. Hoe ziet jouw huidverzorgingsroutine eruit? Samen zorgen we ervoor dat je klaar bent voor de lente.</w:t>
      </w:r>
    </w:p>
    <w:p>
      <w:pPr>
        <w:spacing w:before="0" w:after="0"/>
      </w:pPr>
    </w:p>
    <w:p>
      <w:pPr>
        <w:spacing w:before="0" w:after="0"/>
      </w:pPr>
      <w:r>
        <w:t>#HuidRoutine #VerzorgingTips #HuidGezondheid #AlegriaBodyCare</w:t>
      </w:r>
    </w:p>
    <w:p>
      <w:pPr>
        <w:spacing w:before="0" w:after="0"/>
      </w:pPr>
    </w:p>
    <w:p>
      <w:pPr>
        <w:spacing w:before="0" w:after="0"/>
      </w:pPr>
      <w:r>
        <w:t>**Post 3: Het Belang van Persoonlijke Begeleiding**</w:t>
      </w:r>
    </w:p>
    <w:p>
      <w:pPr>
        <w:spacing w:before="0" w:after="0"/>
      </w:pPr>
      <w:r>
        <w:t>Bij Alegria Body Care begrijpen we dat iedere huid uniek is. Deze winter kan de huid gevoeliger zijn en hier moet je rekening mee houden in jouw verzorgingsroutine. Het team is er om je hierin te begeleiden, zodat je statutair kunt voortbouwen aan een gezonde huid.</w:t>
      </w:r>
    </w:p>
    <w:p>
      <w:pPr>
        <w:spacing w:before="0" w:after="0"/>
      </w:pPr>
    </w:p>
    <w:p>
      <w:pPr>
        <w:spacing w:before="0" w:after="0"/>
      </w:pPr>
      <w:r>
        <w:t>Samen brengen we samen jullie wensen en behoeften in kaart. We delen onze expertise met je en helpen je bij het maken van de juiste huidkeuzes. Het kan een uitdagende periode zijn, maar met een persoonlijke aanpak en consistente zorg kom je een heel eind.</w:t>
      </w:r>
    </w:p>
    <w:p>
      <w:pPr>
        <w:spacing w:before="0" w:after="0"/>
      </w:pPr>
    </w:p>
    <w:p>
      <w:pPr>
        <w:spacing w:before="0" w:after="0"/>
      </w:pPr>
      <w:r>
        <w:t>Neem deze kans om jouw huid opnieuw te evalueren. Wat zijn de specifieke wensen voor jouw huid? Vraag ons om advies, we staan voor je klaar.</w:t>
      </w:r>
    </w:p>
    <w:p>
      <w:pPr>
        <w:spacing w:before="0" w:after="0"/>
      </w:pPr>
    </w:p>
    <w:p>
      <w:pPr>
        <w:spacing w:before="0" w:after="0"/>
      </w:pPr>
      <w:r>
        <w:t>#PersoonlijkeBegeleiding #HuidAnalyse #Expertise #AlegriaBodyCare</w:t>
      </w:r>
    </w:p>
    <w:p>
      <w:pPr>
        <w:spacing w:before="0" w:after="0"/>
      </w:pPr>
    </w:p>
    <w:p>
      <w:pPr>
        <w:spacing w:before="0" w:after="0"/>
      </w:pPr>
      <w:r>
        <w:t>**Post 4: Voorbereiden op de Lente**</w:t>
      </w:r>
    </w:p>
    <w:p>
      <w:pPr>
        <w:spacing w:before="0" w:after="0"/>
      </w:pPr>
      <w:r>
        <w:t>Stel je voor dat je in het voorjaar een stralende huid hebt die klaar is om te genieten van de zon! Het team van Alegria Body Care helpt je om nu al de eerste stappen te zetten. Het is een gemeenschappelijk doel: de huid in balans brengen en tegelijkertijd verwachtingen managen.</w:t>
      </w:r>
    </w:p>
    <w:p>
      <w:pPr>
        <w:spacing w:before="0" w:after="0"/>
      </w:pPr>
    </w:p>
    <w:p>
      <w:pPr>
        <w:spacing w:before="0" w:after="0"/>
      </w:pPr>
      <w:r>
        <w:t>Nu, richting het einde van de winter, kan je reflecteren op wat wel en niet werkt. Dit is dé gelegenheid om je huidverzorging te optimaliseren en na te denken over wat daarvoor nodig is. De juiste routine en ingrediënten zijn essentieel voor zichtbaar resultaat in de toekomst. Consistentie en goede timing zijn sleutelwoorden in dit proces.</w:t>
      </w:r>
    </w:p>
    <w:p>
      <w:pPr>
        <w:spacing w:before="0" w:after="0"/>
      </w:pPr>
    </w:p>
    <w:p>
      <w:pPr>
        <w:spacing w:before="0" w:after="0"/>
      </w:pPr>
      <w:r>
        <w:t>Neem vandaag nog de stap om je voor te bereiden op de nieuwe seizoen. Welke aanpassingen zijn voor jou belangrijk?</w:t>
      </w:r>
    </w:p>
    <w:p>
      <w:pPr>
        <w:spacing w:before="0" w:after="0"/>
      </w:pPr>
    </w:p>
    <w:p>
      <w:pPr>
        <w:spacing w:before="0" w:after="0"/>
      </w:pPr>
      <w:r>
        <w:t>#VoorbereidingLente #Huidverzorging #StralendeHuid #AlegriaBodyCare</w:t>
      </w:r>
    </w:p>
    <w:p>
      <w:pPr>
        <w:spacing w:before="0" w:after="0"/>
      </w:pPr>
    </w:p>
    <w:p>
      <w:pPr>
        <w:spacing w:before="0" w:after="0"/>
      </w:pPr>
      <w:r>
        <w:t>**Post 5: Geduld en Consistentie**</w:t>
      </w:r>
    </w:p>
    <w:p>
      <w:pPr>
        <w:spacing w:before="0" w:after="0"/>
      </w:pPr>
      <w:r>
        <w:t>In de wereld van huidverzorging geldt: geduld loont. Deze periode is perfect om te werken aan een routine die echt werkt. Het team van Alegria Body Care gelooft in het verfijnen van huidkeuzes in plaats van snelle oplossingen. Elke stap die je nu zet, is een investering in je huid voor later.</w:t>
      </w:r>
    </w:p>
    <w:p>
      <w:pPr>
        <w:spacing w:before="0" w:after="0"/>
      </w:pPr>
    </w:p>
    <w:p>
      <w:pPr>
        <w:spacing w:before="0" w:after="0"/>
      </w:pPr>
      <w:r>
        <w:t>Door direct in te spelen op de uitdagingen die de winter met zich meebrengt, zoals vochtverlies en gevoeligheid, kun je jouw huid weer in balans brengen. Elke behandeling en goede gewoonte bouwt verder aan je huidgezondheid. Het gaat niet om veel dingen tegelijk, maar om de juiste dingen consistent te doen.</w:t>
      </w:r>
    </w:p>
    <w:p>
      <w:pPr>
        <w:spacing w:before="0" w:after="0"/>
      </w:pPr>
    </w:p>
    <w:p>
      <w:pPr>
        <w:spacing w:before="0" w:after="0"/>
      </w:pPr>
      <w:r>
        <w:t>Waarom zou je deze kans niet aangrijpen om samen met ons team aan jouw huid te werken? Maak een afspraak en ontdek de mogelijkheden.</w:t>
      </w:r>
    </w:p>
    <w:p>
      <w:pPr>
        <w:spacing w:before="0" w:after="0"/>
      </w:pPr>
    </w:p>
    <w:p>
      <w:pPr>
        <w:spacing w:before="0" w:after="0"/>
      </w:pPr>
      <w:r>
        <w:t>#Geduld #HuidConsistentie #Verfijning #AlegriaBodyCare</w:t>
      </w:r>
    </w:p>
    <w:p>
      <w:pPr>
        <w:spacing w:before="0" w:after="0"/>
      </w:pPr>
    </w:p>
    <w:p>
      <w:pPr>
        <w:spacing w:before="0" w:after="0"/>
      </w:pPr>
      <w:r>
        <w:t>**Post 6: De Krachten van Herhaling**</w:t>
      </w:r>
    </w:p>
    <w:p>
      <w:pPr>
        <w:spacing w:before="0" w:after="0"/>
      </w:pPr>
      <w:r>
        <w:t>Nu de winter langzaam zijn einde nadert, is het essentieel om het ritme in je huidverzorging vast te houden. Het team van Alegria Body Care staat klaar om jou te begeleiden in deze belangrijke fase. Herhaling is cruciaal voor het behalen van de beste resultaten.</w:t>
      </w:r>
    </w:p>
    <w:p>
      <w:pPr>
        <w:spacing w:before="0" w:after="0"/>
      </w:pPr>
    </w:p>
    <w:p>
      <w:pPr>
        <w:spacing w:before="0" w:after="0"/>
      </w:pPr>
      <w:r>
        <w:t>Het creëren van een doeltreffende routine vraagt om tijd en toewijding. Soms kan het verleidelijk zijn om snel resultaat te willen, maar echte vooruitgang vraagt om een bewuste aanpak. Met de juiste begeleiding en herhaling van behandelingen, kun je stap voor stap werken aan de huid die jij wilt hebben.</w:t>
      </w:r>
    </w:p>
    <w:p>
      <w:pPr>
        <w:spacing w:before="0" w:after="0"/>
      </w:pPr>
    </w:p>
    <w:p>
      <w:pPr>
        <w:spacing w:before="0" w:after="0"/>
      </w:pPr>
      <w:r>
        <w:t>Durf de tijd te nemen en je huid de aandacht te geven die het nodig heeft. Wat zijn voor jou de eerste stappen die je wilt zetten richting de lente?</w:t>
      </w:r>
    </w:p>
    <w:p>
      <w:pPr>
        <w:spacing w:before="0" w:after="0"/>
      </w:pPr>
    </w:p>
    <w:p>
      <w:pPr>
        <w:spacing w:before="0" w:after="0"/>
      </w:pPr>
      <w:r>
        <w:t>#Huidverzorging #Herhaling #Consistentie #AlegriaBodyCare</w:t>
      </w:r>
    </w:p>
    <w:p>
      <w:pPr>
        <w:spacing w:before="0" w:after="0"/>
      </w:pPr>
    </w:p>
    <w:p>
      <w:pPr>
        <w:spacing w:before="0" w:after="0"/>
      </w:pPr>
      <w:r>
        <w:t>**Post 7: Reflectie en Groei**</w:t>
      </w:r>
    </w:p>
    <w:p>
      <w:pPr>
        <w:spacing w:before="0" w:after="0"/>
      </w:pPr>
      <w:r>
        <w:t>Met het einde van de winter in zicht, is het tijd voor reflectie. Hoe heeft jouw huid deze winter gereageerd? Het team van Alegria Body Care helpt je bij het maken van een overzicht, zodat je goed beslagen ten ijs komt in de komende maanden. Huidverzorging is een proces dat voortdurende aandacht vraagt.</w:t>
      </w:r>
    </w:p>
    <w:p>
      <w:pPr>
        <w:spacing w:before="0" w:after="0"/>
      </w:pPr>
    </w:p>
    <w:p>
      <w:pPr>
        <w:spacing w:before="0" w:after="0"/>
      </w:pPr>
      <w:r>
        <w:t>Door nu te evalueren en prioriteiten te stellen, kunnen we samen jouw huid opnieuw versterken. Dit is het moment om verbeteringen door te voeren in jouw routine en om daarop in te spelen met de juiste producten en behandelingen. Consequentie helpt je om rust te creëren voor jouw huid.</w:t>
      </w:r>
    </w:p>
    <w:p>
      <w:pPr>
        <w:spacing w:before="0" w:after="0"/>
      </w:pPr>
    </w:p>
    <w:p>
      <w:pPr>
        <w:spacing w:before="0" w:after="0"/>
      </w:pPr>
      <w:r>
        <w:t>Wat zijn de belangrijkste lessen die jij hebt geleerd? Wij helpen je om hierop voort te bouwen.</w:t>
      </w:r>
    </w:p>
    <w:p>
      <w:pPr>
        <w:spacing w:before="0" w:after="0"/>
      </w:pPr>
    </w:p>
    <w:p>
      <w:pPr>
        <w:spacing w:before="0" w:after="0"/>
      </w:pPr>
      <w:r>
        <w:t>#Reflectie #HuidGroei #HuidverzorgingTips #AlegriaBodyCare</w:t>
      </w:r>
    </w:p>
    <w:p>
      <w:pPr>
        <w:spacing w:before="0" w:after="0"/>
      </w:pPr>
    </w:p>
    <w:p>
      <w:pPr>
        <w:spacing w:before="0" w:after="0"/>
      </w:pPr>
      <w:r>
        <w:t>**Post 8: Samen Vooruit Kijken**</w:t>
      </w:r>
    </w:p>
    <w:p>
      <w:pPr>
        <w:spacing w:before="0" w:after="0"/>
      </w:pPr>
      <w:r>
        <w:t>De overgang naar de lente is een mooie kans om je huid opnieuw te ontdekken. Het team van Alegria Body Care is er om jou te ondersteunen in deze overgang. Door samen aan een plan te werken, zorgen we ervoor dat je huid zich goed voorbereidt op het warme seizoen.</w:t>
      </w:r>
    </w:p>
    <w:p>
      <w:pPr>
        <w:spacing w:before="0" w:after="0"/>
      </w:pPr>
    </w:p>
    <w:p>
      <w:pPr>
        <w:spacing w:before="0" w:after="0"/>
      </w:pPr>
      <w:r>
        <w:t>Neem deze periode om stil te staan bij wat je huid nodig heeft. Zorgvuldige keuzes brengen je dichter bij je huiddoelen. Dit is de juiste tijd om de focus te leggen op consistentie en herhaling. Jouw huid verdient het om stralend en gezond te zijn.</w:t>
      </w:r>
    </w:p>
    <w:p>
      <w:pPr>
        <w:spacing w:before="0" w:after="0"/>
      </w:pPr>
    </w:p>
    <w:p>
      <w:pPr>
        <w:spacing w:before="0" w:after="0"/>
      </w:pPr>
      <w:r>
        <w:t>Waar wil jij je in de komende maanden op richten? Samen kunnen we werken aan een mooi resultaat.</w:t>
      </w:r>
    </w:p>
    <w:p>
      <w:pPr>
        <w:spacing w:before="0" w:after="0"/>
      </w:pPr>
    </w:p>
    <w:p>
      <w:pPr>
        <w:spacing w:before="0" w:after="0"/>
      </w:pPr>
      <w:r>
        <w:t>#SamenVooruit #HuidVerzorging #Lenteklaar #AlegriaBodyCare</w:t>
      </w:r>
    </w:p>
    <w:p>
      <w:pPr>
        <w:pStyle w:val="Heading1"/>
      </w:pPr>
      <w:r>
        <w:t>Promotionele Social Post</w:t>
      </w:r>
    </w:p>
    <w:p>
      <w:pPr>
        <w:spacing w:before="0" w:after="0"/>
      </w:pPr>
      <w:r>
        <w:t>**Post 1: Dermalogica UltraCalming Cleanser**</w:t>
      </w:r>
    </w:p>
    <w:p>
      <w:pPr>
        <w:spacing w:before="0" w:after="0"/>
      </w:pPr>
      <w:r>
        <w:t>Nu de winter zijn sporen heeft nagelaten, is de kans groot dat je huid extra gevoelig aanvoelt. Het is begrijpelijk dat je op zoek bent naar verlichting en kalmering. De Dermalogica UltraCalming Cleanser biedt precies dat: een zachte, effectieve reiniging die je huid niet irriteert.</w:t>
      </w:r>
    </w:p>
    <w:p>
      <w:pPr>
        <w:spacing w:before="0" w:after="0"/>
      </w:pPr>
    </w:p>
    <w:p>
      <w:pPr>
        <w:spacing w:before="0" w:after="0"/>
      </w:pPr>
      <w:r>
        <w:t>Deze bijzondere reiniger ondersteunt het natuurlijke herstel van de huidbarrière en vermindert roodheid, wat essentieel is in deze periode. Door de huid goed te reinigen, leg je de basis voor een gezondere teint. Ontdek hoe je met de juiste producten je huid in optimale conditie kunt brengen. Neem gerust contact op voor meer informatie.</w:t>
      </w:r>
    </w:p>
    <w:p>
      <w:pPr>
        <w:spacing w:before="0" w:after="0"/>
      </w:pPr>
    </w:p>
    <w:p>
      <w:pPr>
        <w:spacing w:before="0" w:after="0"/>
      </w:pPr>
      <w:r>
        <w:t>#Huidverzorging #KalmerendeReiniger #GevoeligeHuid #Alegria Body Care</w:t>
      </w:r>
    </w:p>
    <w:p>
      <w:pPr>
        <w:spacing w:before="0" w:after="0"/>
      </w:pPr>
    </w:p>
    <w:p>
      <w:pPr>
        <w:spacing w:before="0" w:after="0"/>
      </w:pPr>
      <w:r>
        <w:t>**Post 2: Carbon Glow Peeling**</w:t>
      </w:r>
    </w:p>
    <w:p>
      <w:pPr>
        <w:spacing w:before="0" w:after="0"/>
      </w:pPr>
      <w:r>
        <w:t>Voel je dat je huid behoefte heeft aan vernieuwing? De winter kan je teint dof maken en de huid onzuiver. De Carbon Glow Peeling is speciaal ontwikkeld om deze problemen aan te pakken. Deze diep reinigende behandeling verwijdert dode huidcellen en onzuiverheden, waardoor je huid weer fris en stralend aanvoelt.</w:t>
      </w:r>
    </w:p>
    <w:p>
      <w:pPr>
        <w:spacing w:before="0" w:after="0"/>
      </w:pPr>
    </w:p>
    <w:p>
      <w:pPr>
        <w:spacing w:before="0" w:after="0"/>
      </w:pPr>
      <w:r>
        <w:t>Daarnaast helpen de actieve ingrediënten om grove poriën te verkleinen en een gladdere huidstructuur te realiseren. Dit is het ideale moment om je huid voor te bereiden op de komende lente. Een persoonlijke intake kan helpen om te ontdekken wat het beste bij jou past.</w:t>
      </w:r>
    </w:p>
    <w:p>
      <w:pPr>
        <w:spacing w:before="0" w:after="0"/>
      </w:pPr>
    </w:p>
    <w:p>
      <w:pPr>
        <w:spacing w:before="0" w:after="0"/>
      </w:pPr>
      <w:r>
        <w:t>#Huidvernieuwing #StralendeTeint #PeelingBehandeling #Alegria Body Care</w:t>
      </w:r>
    </w:p>
    <w:p>
      <w:pPr>
        <w:spacing w:before="0" w:after="0"/>
      </w:pPr>
    </w:p>
    <w:p>
      <w:pPr>
        <w:spacing w:before="0" w:after="0"/>
      </w:pPr>
      <w:r>
        <w:t>**Post 3: Dermalogica Dynamic Skin Strengthening Serum**</w:t>
      </w:r>
    </w:p>
    <w:p>
      <w:pPr>
        <w:spacing w:before="0" w:after="0"/>
      </w:pPr>
      <w:r>
        <w:t>Je huid verdient de beste zorg, zeker als zij door de winter minder veerkrachtig aanvoelt. Het Dermalogica Dynamic Skin Strengthening Serum is ontworpen om je huidbarrière te versterken en de natuurlijke veerkracht te herstellen. Met krachtige biomimetische peptiden en antioxidanten voelt je huid al snel weer stevig en in balans.</w:t>
      </w:r>
    </w:p>
    <w:p>
      <w:pPr>
        <w:spacing w:before="0" w:after="0"/>
      </w:pPr>
    </w:p>
    <w:p>
      <w:pPr>
        <w:spacing w:before="0" w:after="0"/>
      </w:pPr>
      <w:r>
        <w:t>Door dit serum een vaste plek te geven in je verzorgingsroutine, bereid je je huid voor op het voorjaar. Het resultaat is een beter gebalanceerde huid die straalt van gezondheid. We nodigen je uit om langs te komen en te ontdekken hoe dit serum jouw huid kan ondersteunen.</w:t>
      </w:r>
    </w:p>
    <w:p>
      <w:pPr>
        <w:spacing w:before="0" w:after="0"/>
      </w:pPr>
    </w:p>
    <w:p>
      <w:pPr>
        <w:spacing w:before="0" w:after="0"/>
      </w:pPr>
      <w:r>
        <w:t>#AntiAging #Huidversterking #GezondeHuid #Alegria Body Care</w:t>
      </w:r>
    </w:p>
    <w:p>
      <w:pPr>
        <w:spacing w:before="0" w:after="0"/>
      </w:pPr>
    </w:p>
    <w:p>
      <w:pPr>
        <w:spacing w:before="0" w:after="0"/>
      </w:pPr>
      <w:r>
        <w:t>**Post 4: Definitief Ontharen**</w:t>
      </w:r>
    </w:p>
    <w:p>
      <w:pPr>
        <w:spacing w:before="0" w:after="0"/>
      </w:pPr>
      <w:r>
        <w:t>Heb je last van ongewenste haargroei, zeker in de wintermaanden? Definitief ontharen met de OPT-technologie biedt een veilige en efficiënte oplossing. Deze behandeling vernietigt de haarwortel met gecontroleerde lichtpulsen, wat resulteert in een langdurig gladde huid.</w:t>
      </w:r>
    </w:p>
    <w:p>
      <w:pPr>
        <w:spacing w:before="0" w:after="0"/>
      </w:pPr>
    </w:p>
    <w:p>
      <w:pPr>
        <w:spacing w:before="0" w:after="0"/>
      </w:pPr>
      <w:r>
        <w:t>Dit is het perfecte moment om je voor te bereiden op de warmer wordende dagen. Met een rustige, gestructureerde aanpak zorgen we ervoor dat je je huid kunt laten stralen wanneer het voorjaarsseizoen aanbreekt. Neem contact op voor een vrijblijvende kennismaking, zodat we samen jouw opties kunnen bespreken.</w:t>
      </w:r>
    </w:p>
    <w:p>
      <w:pPr>
        <w:spacing w:before="0" w:after="0"/>
      </w:pPr>
    </w:p>
    <w:p>
      <w:pPr>
        <w:spacing w:before="0" w:after="0"/>
      </w:pPr>
      <w:r>
        <w:t>#Ontharen #GladdeHuid #ZomerKlaar #Alegria Body Care</w:t>
      </w:r>
    </w:p>
    <w:p>
      <w:pPr>
        <w:spacing w:before="0" w:after="0"/>
      </w:pPr>
    </w:p>
    <w:p>
      <w:pPr>
        <w:spacing w:before="0" w:after="0"/>
      </w:pPr>
      <w:r>
        <w:t>**Post 5: Dermalogica Daily Microfoliant**</w:t>
      </w:r>
    </w:p>
    <w:p>
      <w:pPr>
        <w:spacing w:before="0" w:after="0"/>
      </w:pPr>
      <w:r>
        <w:t>Is je huid niet meer zo egaal als je zou willen? De winter kan een zware tol eisen, maar met de Dermalogica Daily Microfoliant breng je daar verandering in. Deze zachte poederexfoliant verwijdert dode huidcellen zonder te irriteren, waardoor je teint weer tot leven komt.</w:t>
      </w:r>
    </w:p>
    <w:p>
      <w:pPr>
        <w:spacing w:before="0" w:after="0"/>
      </w:pPr>
    </w:p>
    <w:p>
      <w:pPr>
        <w:spacing w:before="0" w:after="0"/>
      </w:pPr>
      <w:r>
        <w:t>Rijsteiwitten en enzymen werken samen om je huid te kalmeren en de textuur te egaliseren. Door het product regelmatig te gebruiken, zie je al snel een zichtbaar gezondere uitstraling. Begin vandaag nog met het verfijnen van je huidroutine en ontdek hoe deze milde exfoliant je kan helpen.</w:t>
      </w:r>
    </w:p>
    <w:p>
      <w:pPr>
        <w:spacing w:before="0" w:after="0"/>
      </w:pPr>
    </w:p>
    <w:p>
      <w:pPr>
        <w:spacing w:before="0" w:after="0"/>
      </w:pPr>
      <w:r>
        <w:t>#Exfoliatie #EgalereTeint #Huidverzorging #Alegria Body Care</w:t>
      </w:r>
    </w:p>
    <w:p>
      <w:pPr>
        <w:spacing w:before="0" w:after="0"/>
      </w:pPr>
    </w:p>
    <w:p>
      <w:pPr>
        <w:spacing w:before="0" w:after="0"/>
      </w:pPr>
      <w:r>
        <w:t>**Post 6: Carbon Peeling**</w:t>
      </w:r>
    </w:p>
    <w:p>
      <w:pPr>
        <w:spacing w:before="0" w:after="0"/>
      </w:pPr>
      <w:r>
        <w:t>Als je merkt dat je huid pijn doet onder de wintermaanden, is het een goed moment om naar onze Carbon Peeling te kijken. Deze intensieve laserbehandeling helpt niet alleen bij het verwijderen van onzuiverheden, maar rekent ook af met rimpels en pigmentvlekken.</w:t>
      </w:r>
    </w:p>
    <w:p>
      <w:pPr>
        <w:spacing w:before="0" w:after="0"/>
      </w:pPr>
    </w:p>
    <w:p>
      <w:pPr>
        <w:spacing w:before="0" w:after="0"/>
      </w:pPr>
      <w:r>
        <w:t>Met de juiste timing en consistentie kunnen we samen zorgen voor een gladdere, egalere huidstructuur. Dit is de perfecte stap richting een frisse start in de lente. Wij staan voor je klaar om te bespreken hoe we jouw huiddoelen het beste kunnen behalen.</w:t>
      </w:r>
    </w:p>
    <w:p>
      <w:pPr>
        <w:spacing w:before="0" w:after="0"/>
      </w:pPr>
    </w:p>
    <w:p>
      <w:pPr>
        <w:spacing w:before="0" w:after="0"/>
      </w:pPr>
      <w:r>
        <w:t>#Laserbehandeling #Huidverjonging #Stralend #Alegria Body Care</w:t>
      </w:r>
    </w:p>
    <w:p>
      <w:pPr>
        <w:spacing w:before="0" w:after="0"/>
      </w:pPr>
    </w:p>
    <w:p>
      <w:pPr>
        <w:spacing w:before="0" w:after="0"/>
      </w:pPr>
      <w:r>
        <w:t>**Post 7: Dermalogica Dynamic Skin Recovery SPF50**</w:t>
      </w:r>
    </w:p>
    <w:p>
      <w:pPr>
        <w:spacing w:before="0" w:after="0"/>
      </w:pPr>
      <w:r>
        <w:t>Vergeet niet je huid te beschermen, vooral nu je deze voorbereid op het voorjaarszonnetje. De Dermalogica Dynamic Skin Recovery SPF50 is meer dan alleen een moisturizer; het biedt ook een krachtige bescherming tegen UV-geïnduceerde huidveroudering.</w:t>
      </w:r>
    </w:p>
    <w:p>
      <w:pPr>
        <w:spacing w:before="0" w:after="0"/>
      </w:pPr>
    </w:p>
    <w:p>
      <w:pPr>
        <w:spacing w:before="0" w:after="0"/>
      </w:pPr>
      <w:r>
        <w:t>Met zijn verstevigende formule hydrateren en ondersteunen we de huid, waardoor deze weer veerkrachtig aanvoelt. Door deze aankoop in je huidverzorging op te nemen, bend je jouw huid de liefde die zij nodig heeft om stralend de lente te verwelkomen. Bezoek onze salon voor advies op maat en ontdekken wat het beste bij jou past.</w:t>
      </w:r>
    </w:p>
    <w:p>
      <w:pPr>
        <w:spacing w:before="0" w:after="0"/>
      </w:pPr>
    </w:p>
    <w:p>
      <w:pPr>
        <w:spacing w:before="0" w:after="0"/>
      </w:pPr>
      <w:r>
        <w:t>#Zonbescherming #Verstevigend #Huidverzorging #Alegria Body Care</w:t>
      </w:r>
    </w:p>
    <w:p>
      <w:pPr>
        <w:spacing w:before="0" w:after="0"/>
      </w:pPr>
    </w:p>
    <w:p>
      <w:pPr>
        <w:spacing w:before="0" w:after="0"/>
      </w:pPr>
      <w:r>
        <w:t>**Post 8: Injectables &amp; Botox-behandelingen**</w:t>
      </w:r>
    </w:p>
    <w:p>
      <w:pPr>
        <w:spacing w:before="0" w:after="0"/>
      </w:pPr>
      <w:r>
        <w:t>Verlang je naar een frisse uitstraling? De injectables en Botox-behandelingen van Alegria zijn uitgevoerd door een ervaren cosmetisch arts en kunnen een prachtig resultaat opleveren. Deze behandelingen zorgen ervoor dat je huid er weer vol leven uitziet.</w:t>
      </w:r>
    </w:p>
    <w:p>
      <w:pPr>
        <w:spacing w:before="0" w:after="0"/>
      </w:pPr>
    </w:p>
    <w:p>
      <w:pPr>
        <w:spacing w:before="0" w:after="0"/>
      </w:pPr>
      <w:r>
        <w:t>Met zorg en aandacht stemmen we de behandeling af op jouw wensen en huidtype. De resultaten zijn snel zichtbaar, perfect voor wanneer je je wilt voorbereiden op de opkomende lente. Maak gerust een afspraak voor een consult en ontdek de mogelijkheden.</w:t>
      </w:r>
    </w:p>
    <w:p>
      <w:pPr>
        <w:spacing w:before="0" w:after="0"/>
      </w:pPr>
    </w:p>
    <w:p>
      <w:pPr>
        <w:spacing w:before="0" w:after="0"/>
      </w:pPr>
      <w:r>
        <w:t>#CosmetischeBehandelingen #FrisseUiterlijk #Huidverzorging #Alegria Body Care</w:t>
      </w:r>
    </w:p>
    <w:p>
      <w:pPr>
        <w:pStyle w:val="Heading1"/>
      </w:pPr>
      <w:r>
        <w:t>Verhalen Social</w:t>
      </w:r>
    </w:p>
    <w:p>
      <w:pPr>
        <w:spacing w:before="0" w:after="0"/>
      </w:pPr>
      <w:r>
        <w:t>### Story 1: Dermalogica UltraCalming Cleanser</w:t>
      </w:r>
    </w:p>
    <w:p>
      <w:pPr>
        <w:spacing w:before="0" w:after="0"/>
      </w:pPr>
      <w:r>
        <w:t>**Slide 1:** Geen behoefte aan een geïrriteerde huid deze winter?</w:t>
      </w:r>
    </w:p>
    <w:p>
      <w:pPr>
        <w:spacing w:before="0" w:after="0"/>
      </w:pPr>
      <w:r>
        <w:t>**Slide 2:** De perfecte reiniger zorgt voor een zachte, maar effectieve verzorging, waardoor jouw huid weer kan ademen.</w:t>
      </w:r>
    </w:p>
    <w:p>
      <w:pPr>
        <w:spacing w:before="0" w:after="0"/>
      </w:pPr>
      <w:r>
        <w:t>**Slide 3:** Wil je meer weten? Bekijk de post in de feed voor meer informatie.</w:t>
      </w:r>
    </w:p>
    <w:p>
      <w:pPr>
        <w:spacing w:before="0" w:after="0"/>
      </w:pPr>
    </w:p>
    <w:p>
      <w:pPr>
        <w:spacing w:before="0" w:after="0"/>
      </w:pPr>
      <w:r>
        <w:t>### Story 2: Carbon Glow Peeling</w:t>
      </w:r>
    </w:p>
    <w:p>
      <w:pPr>
        <w:spacing w:before="0" w:after="0"/>
      </w:pPr>
      <w:r>
        <w:t>**Slide 1:** Is je huid toe aan een opfrisbeurt?</w:t>
      </w:r>
    </w:p>
    <w:p>
      <w:pPr>
        <w:spacing w:before="0" w:after="0"/>
      </w:pPr>
      <w:r>
        <w:t>**Slide 2:** De Carbon Glow Peeling geeft nieuwe energie aan een doffe teint, zodat je weer straalt.</w:t>
      </w:r>
    </w:p>
    <w:p>
      <w:pPr>
        <w:spacing w:before="0" w:after="0"/>
      </w:pPr>
      <w:r>
        <w:t>**Slide 3:** Ontdek de mogelijkheden in de post en laat je inspireren!</w:t>
      </w:r>
    </w:p>
    <w:p>
      <w:pPr>
        <w:spacing w:before="0" w:after="0"/>
      </w:pPr>
    </w:p>
    <w:p>
      <w:pPr>
        <w:spacing w:before="0" w:after="0"/>
      </w:pPr>
      <w:r>
        <w:t>### Story 3: Dermalogica Dynamic Skin Strengthening Serum</w:t>
      </w:r>
    </w:p>
    <w:p>
      <w:pPr>
        <w:spacing w:before="0" w:after="0"/>
      </w:pPr>
      <w:r>
        <w:t>**Slide 1:** Voelt je huid minder stevig aan na de winter?</w:t>
      </w:r>
    </w:p>
    <w:p>
      <w:pPr>
        <w:spacing w:before="0" w:after="0"/>
      </w:pPr>
      <w:r>
        <w:t>**Slide 2:** Het juiste serum kan de natuurlijke veerkracht herstellen, zodat je huid gezond oogt.</w:t>
      </w:r>
    </w:p>
    <w:p>
      <w:pPr>
        <w:spacing w:before="0" w:after="0"/>
      </w:pPr>
      <w:r>
        <w:t>**Slide 3:** Lees meer over dit product in onze recente post en ontdek de voordelen.</w:t>
      </w:r>
    </w:p>
    <w:p>
      <w:pPr>
        <w:spacing w:before="0" w:after="0"/>
      </w:pPr>
    </w:p>
    <w:p>
      <w:pPr>
        <w:spacing w:before="0" w:after="0"/>
      </w:pPr>
      <w:r>
        <w:t>### Story 4: Definitief Ontharen</w:t>
      </w:r>
    </w:p>
    <w:p>
      <w:pPr>
        <w:spacing w:before="0" w:after="0"/>
      </w:pPr>
      <w:r>
        <w:t>**Slide 1:** Last van ongewenste haargroei?</w:t>
      </w:r>
    </w:p>
    <w:p>
      <w:pPr>
        <w:spacing w:before="0" w:after="0"/>
      </w:pPr>
      <w:r>
        <w:t>**Slide 2:** Met de juiste ontharingsmethode kun je je voorbereiden op een gladde huid voor de warme maanden.</w:t>
      </w:r>
    </w:p>
    <w:p>
      <w:pPr>
        <w:spacing w:before="0" w:after="0"/>
      </w:pPr>
      <w:r>
        <w:t>**Slide 3:** Benieuwd naar jouw opties? Neem een kijkje in de post voor meer informatie.</w:t>
      </w:r>
    </w:p>
    <w:p>
      <w:pPr>
        <w:spacing w:before="0" w:after="0"/>
      </w:pPr>
    </w:p>
    <w:p>
      <w:pPr>
        <w:spacing w:before="0" w:after="0"/>
      </w:pPr>
      <w:r>
        <w:t>### Story 5: Dermalogica Daily Microfoliant</w:t>
      </w:r>
    </w:p>
    <w:p>
      <w:pPr>
        <w:spacing w:before="0" w:after="0"/>
      </w:pPr>
      <w:r>
        <w:t>**Slide 1:** Is je huid toe aan een frisse start?</w:t>
      </w:r>
    </w:p>
    <w:p>
      <w:pPr>
        <w:spacing w:before="0" w:after="0"/>
      </w:pPr>
      <w:r>
        <w:t>**Slide 2:** De Daily Microfoliant helpt om de textuur te egaliseren en dode huidcellen te verwijderen.</w:t>
      </w:r>
    </w:p>
    <w:p>
      <w:pPr>
        <w:spacing w:before="0" w:after="0"/>
      </w:pPr>
      <w:r>
        <w:t>**Slide 3:** Ontdek hoe dit product jouw routine kan verbeteren door in de feed te kijken.</w:t>
      </w:r>
    </w:p>
    <w:p>
      <w:pPr>
        <w:spacing w:before="0" w:after="0"/>
      </w:pPr>
    </w:p>
    <w:p>
      <w:pPr>
        <w:spacing w:before="0" w:after="0"/>
      </w:pPr>
      <w:r>
        <w:t>### Story 6: Carbon Peeling</w:t>
      </w:r>
    </w:p>
    <w:p>
      <w:pPr>
        <w:spacing w:before="0" w:after="0"/>
      </w:pPr>
      <w:r>
        <w:t>**Slide 1:** Merkt jouw huid dat het winter is geweest?</w:t>
      </w:r>
    </w:p>
    <w:p>
      <w:pPr>
        <w:spacing w:before="0" w:after="0"/>
      </w:pPr>
      <w:r>
        <w:t>**Slide 2:** Een Carbon Peeling biedt intensieve verzorging voor een egalere huidstructuur.</w:t>
      </w:r>
    </w:p>
    <w:p>
      <w:pPr>
        <w:spacing w:before="0" w:after="0"/>
      </w:pPr>
      <w:r>
        <w:t>**Slide 3:** Kijk in de post voor meer details en bespreek jouw huidbehoeften met ons.</w:t>
      </w:r>
    </w:p>
    <w:p>
      <w:pPr>
        <w:spacing w:before="0" w:after="0"/>
      </w:pPr>
    </w:p>
    <w:p>
      <w:pPr>
        <w:spacing w:before="0" w:after="0"/>
      </w:pPr>
      <w:r>
        <w:t>### Story 7: Dermalogica Dynamic Skin Recovery SPF50</w:t>
      </w:r>
    </w:p>
    <w:p>
      <w:pPr>
        <w:spacing w:before="0" w:after="0"/>
      </w:pPr>
      <w:r>
        <w:t>**Slide 1:** Vergeet niet om je huid te beschermen tegen de zon!</w:t>
      </w:r>
    </w:p>
    <w:p>
      <w:pPr>
        <w:spacing w:before="0" w:after="0"/>
      </w:pPr>
      <w:r>
        <w:t>**Slide 2:** De Dynamic Skin Recovery biedt niet alleen hydratatie, maar ook belangrijke bescherming.</w:t>
      </w:r>
    </w:p>
    <w:p>
      <w:pPr>
        <w:spacing w:before="0" w:after="0"/>
      </w:pPr>
      <w:r>
        <w:t>**Slide 3:** Bezoek de post voor advies en tips over deze onmisbare stap in je routine.</w:t>
      </w:r>
    </w:p>
    <w:p>
      <w:pPr>
        <w:spacing w:before="0" w:after="0"/>
      </w:pPr>
    </w:p>
    <w:p>
      <w:pPr>
        <w:spacing w:before="0" w:after="0"/>
      </w:pPr>
      <w:r>
        <w:t>### Story 8: Injectables &amp; Botox-behandelingen</w:t>
      </w:r>
    </w:p>
    <w:p>
      <w:pPr>
        <w:spacing w:before="0" w:after="0"/>
      </w:pPr>
      <w:r>
        <w:t>**Slide 1:** Verlang je naar een nieuwe uitstraling?</w:t>
      </w:r>
    </w:p>
    <w:p>
      <w:pPr>
        <w:spacing w:before="0" w:after="0"/>
      </w:pPr>
      <w:r>
        <w:t>**Slide 2:** De juiste cosmetische behandeling kan je huid weer levendig maken met prachtige resultaten.</w:t>
      </w:r>
    </w:p>
    <w:p>
      <w:pPr>
        <w:spacing w:before="0" w:after="0"/>
      </w:pPr>
      <w:r>
        <w:t>**Slide 3:** Maak gerust een afspraak of kijk in de feed voor meer info over onze behandelingen.</w:t>
      </w:r>
    </w:p>
    <w:p>
      <w:pPr>
        <w:pStyle w:val="Heading1"/>
      </w:pPr>
      <w:r>
        <w:t>Quotes Social</w:t>
      </w:r>
    </w:p>
    <w:p>
      <w:pPr>
        <w:spacing w:before="0" w:after="0"/>
      </w:pPr>
      <w:r>
        <w:t>1. "De winter kan sporen achterlaten, maar dat geeft ons ook de kans om te reflecteren en onze huid de aandacht te geven die ze verdient. Het draait niet om haast, maar om het creëren van een routine die werkt. Laten we samen de eerste stappen zetten richting een stralender voorjaar."</w:t>
      </w:r>
    </w:p>
    <w:p>
      <w:pPr>
        <w:spacing w:before="0" w:after="0"/>
      </w:pPr>
    </w:p>
    <w:p>
      <w:pPr>
        <w:spacing w:before="0" w:after="0"/>
      </w:pPr>
      <w:r>
        <w:t>2. "Wat als je huid de kans kreeg om te herstellen, voorbij de seizoensgebonden uitdagingen? Deze periode vraagt om geduld en deskundige begeleiding, zodat jouw huid in balans komt. Het is de herhaling van goede gewoonten die daadwerkelijk verschil maakt."</w:t>
      </w:r>
    </w:p>
    <w:p>
      <w:pPr>
        <w:spacing w:before="0" w:after="0"/>
      </w:pPr>
    </w:p>
    <w:p>
      <w:pPr>
        <w:spacing w:before="0" w:after="0"/>
      </w:pPr>
      <w:r>
        <w:t>3. "Ongeduld is begrijpelijk in deze tijd, maar duurzame resultaten ontstaan uit de juiste keuzes en consistentie. Jouw huid verdient een behandeltraject met zorg en aandacht. Samen zorgen we ervoor dat jij klaar bent voor het voorjaar."</w:t>
      </w:r>
    </w:p>
    <w:p>
      <w:pPr>
        <w:spacing w:before="0" w:after="0"/>
      </w:pPr>
    </w:p>
    <w:p>
      <w:pPr>
        <w:spacing w:before="0" w:after="0"/>
      </w:pPr>
      <w:r>
        <w:t>4. "In het koude seizoen is het makkelijk om je huid te verwaarlozen, maar nu is het tijd om opnieuw te omarmen wat je nodig hebt. Februari biedt de gelegenheid om je routines te verfijnen en je huid écht voor te bereiden op de warmte die komen gaat. Laat ons je daarbij ondersteunen."</w:t>
      </w:r>
    </w:p>
    <w:p>
      <w:pPr>
        <w:pStyle w:val="Heading1"/>
      </w:pPr>
      <w:r>
        <w:t>Blogpost</w:t>
      </w:r>
    </w:p>
    <w:p>
      <w:pPr>
        <w:spacing w:before="0" w:after="0"/>
      </w:pPr>
      <w:r>
        <w:t># van winter naar voorjaar: jouw huid in februari</w:t>
      </w:r>
    </w:p>
    <w:p>
      <w:pPr>
        <w:spacing w:before="0" w:after="0"/>
      </w:pPr>
    </w:p>
    <w:p>
      <w:pPr>
        <w:spacing w:before="0" w:after="0"/>
      </w:pPr>
      <w:r>
        <w:t>## laat je huid stralen met geduld en routine</w:t>
      </w:r>
    </w:p>
    <w:p>
      <w:pPr>
        <w:spacing w:before="0" w:after="0"/>
      </w:pPr>
    </w:p>
    <w:p>
      <w:pPr>
        <w:spacing w:before="0" w:after="0"/>
      </w:pPr>
      <w:r>
        <w:t>Februari is de maand waarin de winter nog steeds zijn sporen nalaat. De koude lucht en minder zonlicht hebben vaak invloed op jouw huid, waardoor je misschien merkt dat deze gevoeliger of droger aanvoelt dan normaal. Misschien ben je ongeduldig geworden en verlang je naar de stralende huid die zo kenmerkend is voor de lente. Het is volledig begrijpelijk om snel resultaat te willen zien, maar in deze blog willen we je uitnodigen om met ons samen te werken aan een huidroutine die echt werkt.</w:t>
      </w:r>
    </w:p>
    <w:p>
      <w:pPr>
        <w:spacing w:before="0" w:after="0"/>
      </w:pPr>
    </w:p>
    <w:p>
      <w:pPr>
        <w:spacing w:before="0" w:after="0"/>
      </w:pPr>
      <w:r>
        <w:t>Bij Alegria Body Care draait het in februari om verdieping en consistentie. Dit is het ideale moment om jouw huid voor te bereiden op het voorjaar, zodat je stralend de warmere maanden tegemoet kunt gaan.</w:t>
      </w:r>
    </w:p>
    <w:p>
      <w:pPr>
        <w:spacing w:before="0" w:after="0"/>
      </w:pPr>
    </w:p>
    <w:p>
      <w:pPr>
        <w:spacing w:before="0" w:after="0"/>
      </w:pPr>
      <w:r>
        <w:t>## winterseffecten en jouw huid</w:t>
      </w:r>
    </w:p>
    <w:p>
      <w:pPr>
        <w:spacing w:before="0" w:after="0"/>
      </w:pPr>
    </w:p>
    <w:p>
      <w:pPr>
        <w:spacing w:before="0" w:after="0"/>
      </w:pPr>
      <w:r>
        <w:t>Het is belangrijk om te begrijpen hoe de winter de staat van jouw huid kan beïnvloeden. Door de koude temperaturen en centrale verwarming kan jouw huidbarrière verzwakken, wat leidt tot een verhoogde gevoeligheid. Roodheid en een doffe teint kunnen het gevolg zijn. Dit is het moment om jouw huid aan extra aandacht en zorg te laten wennen.</w:t>
      </w:r>
    </w:p>
    <w:p>
      <w:pPr>
        <w:spacing w:before="0" w:after="0"/>
      </w:pPr>
    </w:p>
    <w:p>
      <w:pPr>
        <w:spacing w:before="0" w:after="0"/>
      </w:pPr>
      <w:r>
        <w:t>Bij Alegria Body Care hebben we de expertise om je te begeleiden in dit proces. Het team staat klaar om jou te helpen bij het verfijnen van jouw huidroutine. Door de juiste keuzes te maken, kun je de effecten van de winter verzachten en jouw huid weer in balans brengen.</w:t>
      </w:r>
    </w:p>
    <w:p>
      <w:pPr>
        <w:spacing w:before="0" w:after="0"/>
      </w:pPr>
    </w:p>
    <w:p>
      <w:pPr>
        <w:spacing w:before="0" w:after="0"/>
      </w:pPr>
      <w:r>
        <w:t>### de kracht van consistente huidverzorging</w:t>
      </w:r>
    </w:p>
    <w:p>
      <w:pPr>
        <w:spacing w:before="0" w:after="0"/>
      </w:pPr>
    </w:p>
    <w:p>
      <w:pPr>
        <w:spacing w:before="0" w:after="0"/>
      </w:pPr>
      <w:r>
        <w:t>Een goede huidverzorgingsroutine is de sleutel tot zichtbare resultaten. Om de huid te ondersteunen in deze overgangsperiode, adviseren we je om te investeren in producten die jouw huid hydrateren, kalmeren en beschermen. De Dermalogica UltraCalming Cleanser is hier een prachtig voorbeeld van. Deze ultrazachte reiniger verwijdert vuil en make-up zonder jouw huid te irriteren, en ondersteunt daarnaast het herstel van de huidbarrière.</w:t>
      </w:r>
    </w:p>
    <w:p>
      <w:pPr>
        <w:spacing w:before="0" w:after="0"/>
      </w:pPr>
    </w:p>
    <w:p>
      <w:pPr>
        <w:spacing w:before="0" w:after="0"/>
      </w:pPr>
      <w:r>
        <w:t>Daarnaast kan het gebruik van een serum zoals Dermalogica Dynamic Skin Strengthening Serum helpen om de veerkracht van jouw huid te verbeteren. Met krachtige ingrediënten werk je samen aan een sterkere en beter gebalanceerde huid.</w:t>
      </w:r>
    </w:p>
    <w:p>
      <w:pPr>
        <w:spacing w:before="0" w:after="0"/>
      </w:pPr>
    </w:p>
    <w:p>
      <w:pPr>
        <w:spacing w:before="0" w:after="0"/>
      </w:pPr>
      <w:r>
        <w:t>We beseffen dat het soms frustrerend kan zijn om resultaten te willen zien, vooral in deze tijd van het jaar. Maar door een consistente routine aan te houden en jezelf de tijd te geven om te wennen aan nieuwe producten, zal jouw huid langzaam maar zeker weer opknappen.</w:t>
      </w:r>
    </w:p>
    <w:p>
      <w:pPr>
        <w:spacing w:before="0" w:after="0"/>
      </w:pPr>
    </w:p>
    <w:p>
      <w:pPr>
        <w:spacing w:before="0" w:after="0"/>
      </w:pPr>
      <w:r>
        <w:t>## bereiden op de lente</w:t>
      </w:r>
    </w:p>
    <w:p>
      <w:pPr>
        <w:spacing w:before="0" w:after="0"/>
      </w:pPr>
    </w:p>
    <w:p>
      <w:pPr>
        <w:spacing w:before="0" w:after="0"/>
      </w:pPr>
      <w:r>
        <w:t>Nu de lente snel dichterbij komt, is februari het ideale moment om jouw huid voor te bereiden op warmer weer. Het team van Alegria Body Care raadt aan om tijdens deze maand een extra stap in je routine te nemen met het gebruik van een exfoliant, zoals de Dermalogica Daily Microfoliant. Deze zachte poederexfoliant vernieuwt de huid en egaliseert de teint, waardoor je stralend de lente in kunt gaan.</w:t>
      </w:r>
    </w:p>
    <w:p>
      <w:pPr>
        <w:spacing w:before="0" w:after="0"/>
      </w:pPr>
    </w:p>
    <w:p>
      <w:pPr>
        <w:spacing w:before="0" w:after="0"/>
      </w:pPr>
      <w:r>
        <w:t>Wanneer je kiest voor regelmatige behandelingen zoals de Carbon Glow Peeling, die je huid grondig reinigt en vernieuwt, werk je nog effectiever aan een stralende huid. Het is de ideale manier om dode huidcellen, onzuiverheden en talg te verwijderen, zodat je weer kunt genieten van een gladde en stralende teint.</w:t>
      </w:r>
    </w:p>
    <w:p>
      <w:pPr>
        <w:spacing w:before="0" w:after="0"/>
      </w:pPr>
    </w:p>
    <w:p>
      <w:pPr>
        <w:spacing w:before="0" w:after="0"/>
      </w:pPr>
      <w:r>
        <w:t>## de weg naar resultaat</w:t>
      </w:r>
    </w:p>
    <w:p>
      <w:pPr>
        <w:spacing w:before="0" w:after="0"/>
      </w:pPr>
    </w:p>
    <w:p>
      <w:pPr>
        <w:spacing w:before="0" w:after="0"/>
      </w:pPr>
      <w:r>
        <w:t>Het is heel begrijpelijk dat je snel resultaten wilt zien, maar het is cruciaal om een behandeltraject te volgen dat bij jouw huid past. Het team van Alegria Body Care is hier om je te begeleiden en ondersteunen. Door samen met ons te werken aan jouw huidroutine, krijg je de rust en het vertrouwen dat nodig zijn om op de lange termijn zichtbare vooruitgang te boeken.</w:t>
      </w:r>
    </w:p>
    <w:p>
      <w:pPr>
        <w:spacing w:before="0" w:after="0"/>
      </w:pPr>
    </w:p>
    <w:p>
      <w:pPr>
        <w:spacing w:before="0" w:after="0"/>
      </w:pPr>
      <w:r>
        <w:t>Neem de tijd om jouw huid goed te leren kennen en onderzoek welke producten en behandelingen het beste voor jou werken. Februari biedt de ideale omstandigheden om deze fundamentele veranderingen aan te brengen, zodat je niet alleen deze maand, maar ook in de lente kunt stralen.</w:t>
      </w:r>
    </w:p>
    <w:p>
      <w:pPr>
        <w:spacing w:before="0" w:after="0"/>
      </w:pPr>
    </w:p>
    <w:p>
      <w:pPr>
        <w:spacing w:before="0" w:after="0"/>
      </w:pPr>
      <w:r>
        <w:t>## geef jezelf de aandacht die je verdient</w:t>
      </w:r>
    </w:p>
    <w:p>
      <w:pPr>
        <w:spacing w:before="0" w:after="0"/>
      </w:pPr>
    </w:p>
    <w:p>
      <w:pPr>
        <w:spacing w:before="0" w:after="0"/>
      </w:pPr>
      <w:r>
        <w:t>In deze periode van verdieping en consistentie is het belangrijk om jouw huid de liefde en zorg te geven die ze nodig heeft. Neem de tijd om te experimenteren en ontdek welke routine voor jouw huid het beste werkt. Het team bij Alegria Body Care staat klaar om je te ondersteunen in dit proces. Heb je vragen of wil je meer weten over hoe je jouw huid kunt voorbereiden op de lente? Voel je vrij om contact met ons op te nemen of een consult te plannen. Laten we samen de eerste stap zetten naar een stralendere huid!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